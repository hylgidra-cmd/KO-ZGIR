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A365D"/>
          <w:sz w:val="48"/>
        </w:rPr>
        <w:t>TEXNIK TOPSHIRIQ (GDD / SPECIFICATION)</w:t>
      </w:r>
    </w:p>
    <w:p>
      <w:pPr>
        <w:spacing w:after="480"/>
        <w:jc w:val="center"/>
      </w:pPr>
      <w:r>
        <w:rPr>
          <w:i/>
          <w:color w:val="2B6CB0"/>
          <w:sz w:val="26"/>
        </w:rPr>
        <w:t>«4 KO'ZIR: OMON QOLISH (FOUR TRUMPS: SURVIVAL)» KARTA O'YINI</w:t>
      </w:r>
    </w:p>
    <w:tbl>
      <w:tblPr>
        <w:tblW w:type="auto" w:w="0"/>
        <w:jc w:val="center"/>
        <w:tblLayout w:type="fixed"/>
        <w:tblLook w:firstColumn="1" w:firstRow="1" w:lastColumn="0" w:lastRow="0" w:noHBand="0" w:noVBand="1" w:val="04A0"/>
      </w:tblPr>
      <w:tblGrid>
        <w:gridCol w:w="4680"/>
        <w:gridCol w:w="4680"/>
      </w:tblGrid>
      <w:tr>
        <w:tc>
          <w:tcPr>
            <w:tcW w:type="dxa" w:w="3168"/>
            <w:shd w:fill="F7FAFC"/>
            <w:tcMar>
              <w:top w:w="80" w:type="dxa"/>
              <w:bottom w:w="80" w:type="dxa"/>
              <w:left w:w="120" w:type="dxa"/>
              <w:right w:w="120" w:type="dxa"/>
            </w:tcMar>
          </w:tcPr>
          <w:p>
            <w:pPr>
              <w:spacing w:after="0"/>
            </w:pPr>
            <w:r>
              <w:rPr>
                <w:b/>
                <w:color w:val="1A365D"/>
              </w:rPr>
              <w:t>Loyiha nomi:</w:t>
            </w:r>
          </w:p>
        </w:tc>
        <w:tc>
          <w:tcPr>
            <w:tcW w:type="dxa" w:w="6192"/>
            <w:shd w:fill="FFFFFF"/>
            <w:tcMar>
              <w:top w:w="80" w:type="dxa"/>
              <w:bottom w:w="80" w:type="dxa"/>
              <w:left w:w="120" w:type="dxa"/>
              <w:right w:w="120" w:type="dxa"/>
            </w:tcMar>
          </w:tcPr>
          <w:p>
            <w:pPr>
              <w:spacing w:after="0"/>
            </w:pPr>
            <w:r>
              <w:t>4 Ko'zir: Omon Qolish (Ishchi nom: Four Suits Survival)</w:t>
            </w:r>
          </w:p>
        </w:tc>
      </w:tr>
      <w:tr>
        <w:tc>
          <w:tcPr>
            <w:tcW w:type="dxa" w:w="3168"/>
            <w:shd w:fill="F7FAFC"/>
            <w:tcMar>
              <w:top w:w="80" w:type="dxa"/>
              <w:bottom w:w="80" w:type="dxa"/>
              <w:left w:w="120" w:type="dxa"/>
              <w:right w:w="120" w:type="dxa"/>
            </w:tcMar>
          </w:tcPr>
          <w:p>
            <w:pPr>
              <w:spacing w:after="0"/>
            </w:pPr>
            <w:r>
              <w:rPr>
                <w:b/>
                <w:color w:val="1A365D"/>
              </w:rPr>
              <w:t>Janri:</w:t>
            </w:r>
          </w:p>
        </w:tc>
        <w:tc>
          <w:tcPr>
            <w:tcW w:type="dxa" w:w="6192"/>
            <w:shd w:fill="FFFFFF"/>
            <w:tcMar>
              <w:top w:w="80" w:type="dxa"/>
              <w:bottom w:w="80" w:type="dxa"/>
              <w:left w:w="120" w:type="dxa"/>
              <w:right w:w="120" w:type="dxa"/>
            </w:tcMar>
          </w:tcPr>
          <w:p>
            <w:pPr>
              <w:spacing w:after="0"/>
            </w:pPr>
            <w:r>
              <w:t>Strategik karta o'yini, Shaxsiy ko'zirlar, Turnir / Survival</w:t>
            </w:r>
          </w:p>
        </w:tc>
      </w:tr>
      <w:tr>
        <w:tc>
          <w:tcPr>
            <w:tcW w:type="dxa" w:w="3168"/>
            <w:shd w:fill="F7FAFC"/>
            <w:tcMar>
              <w:top w:w="80" w:type="dxa"/>
              <w:bottom w:w="80" w:type="dxa"/>
              <w:left w:w="120" w:type="dxa"/>
              <w:right w:w="120" w:type="dxa"/>
            </w:tcMar>
          </w:tcPr>
          <w:p>
            <w:pPr>
              <w:spacing w:after="0"/>
            </w:pPr>
            <w:r>
              <w:rPr>
                <w:b/>
                <w:color w:val="1A365D"/>
              </w:rPr>
              <w:t>O'yinchilar soni:</w:t>
            </w:r>
          </w:p>
        </w:tc>
        <w:tc>
          <w:tcPr>
            <w:tcW w:type="dxa" w:w="6192"/>
            <w:shd w:fill="FFFFFF"/>
            <w:tcMar>
              <w:top w:w="80" w:type="dxa"/>
              <w:bottom w:w="80" w:type="dxa"/>
              <w:left w:w="120" w:type="dxa"/>
              <w:right w:w="120" w:type="dxa"/>
            </w:tcMar>
          </w:tcPr>
          <w:p>
            <w:pPr>
              <w:spacing w:after="0"/>
            </w:pPr>
            <w:r>
              <w:t>4 kishi (1 foydalanuvchi + 3 ta Sun'iy Intellekt boti)</w:t>
            </w:r>
          </w:p>
        </w:tc>
      </w:tr>
      <w:tr>
        <w:tc>
          <w:tcPr>
            <w:tcW w:type="dxa" w:w="3168"/>
            <w:shd w:fill="F7FAFC"/>
            <w:tcMar>
              <w:top w:w="80" w:type="dxa"/>
              <w:bottom w:w="80" w:type="dxa"/>
              <w:left w:w="120" w:type="dxa"/>
              <w:right w:w="120" w:type="dxa"/>
            </w:tcMar>
          </w:tcPr>
          <w:p>
            <w:pPr>
              <w:spacing w:after="0"/>
            </w:pPr>
            <w:r>
              <w:rPr>
                <w:b/>
                <w:color w:val="1A365D"/>
              </w:rPr>
              <w:t>Ishlab chiqish bosqichlari:</w:t>
            </w:r>
          </w:p>
        </w:tc>
        <w:tc>
          <w:tcPr>
            <w:tcW w:type="dxa" w:w="6192"/>
            <w:shd w:fill="FFFFFF"/>
            <w:tcMar>
              <w:top w:w="80" w:type="dxa"/>
              <w:bottom w:w="80" w:type="dxa"/>
              <w:left w:w="120" w:type="dxa"/>
              <w:right w:w="120" w:type="dxa"/>
            </w:tcMar>
          </w:tcPr>
          <w:p>
            <w:pPr>
              <w:spacing w:after="0"/>
            </w:pPr>
            <w:r>
              <w:t>1-bosqich: Web (Brauzer) ➡️ 2-bosqich: Mobile APK ➡️ 3-bosqich: 3D Steam</w:t>
            </w:r>
          </w:p>
        </w:tc>
      </w:tr>
      <w:tr>
        <w:tc>
          <w:tcPr>
            <w:tcW w:type="dxa" w:w="3168"/>
            <w:shd w:fill="F7FAFC"/>
            <w:tcMar>
              <w:top w:w="80" w:type="dxa"/>
              <w:bottom w:w="80" w:type="dxa"/>
              <w:left w:w="120" w:type="dxa"/>
              <w:right w:w="120" w:type="dxa"/>
            </w:tcMar>
          </w:tcPr>
          <w:p>
            <w:pPr>
              <w:spacing w:after="0"/>
            </w:pPr>
            <w:r>
              <w:rPr>
                <w:b/>
                <w:color w:val="1A365D"/>
              </w:rPr>
              <w:t>Hujjat holati:</w:t>
            </w:r>
          </w:p>
        </w:tc>
        <w:tc>
          <w:tcPr>
            <w:tcW w:type="dxa" w:w="6192"/>
            <w:shd w:fill="FFFFFF"/>
            <w:tcMar>
              <w:top w:w="80" w:type="dxa"/>
              <w:bottom w:w="80" w:type="dxa"/>
              <w:left w:w="120" w:type="dxa"/>
              <w:right w:w="120" w:type="dxa"/>
            </w:tcMar>
          </w:tcPr>
          <w:p>
            <w:pPr>
              <w:spacing w:after="0"/>
            </w:pPr>
            <w:r>
              <w:t>1.0 - To'liq tasdiqlangan Texnik Shartlar to'plami</w:t>
            </w:r>
          </w:p>
        </w:tc>
      </w:tr>
    </w:tbl>
    <w:p>
      <w:pPr>
        <w:spacing w:after="160"/>
      </w:pPr>
    </w:p>
    <w:p>
      <w:pPr>
        <w:spacing w:before="320" w:after="120"/>
      </w:pPr>
      <w:r>
        <w:rPr>
          <w:b/>
          <w:color w:val="1A365D"/>
          <w:sz w:val="32"/>
        </w:rPr>
        <w:t>1. LOYIHAGA KIRISH VA UMUMIY TAVSIF</w:t>
      </w:r>
    </w:p>
    <w:p>
      <w:r>
        <w:t>Mazkur loyiha klassik «Durak» o'yini qoidalariga asoslangan, biroq mutlaqo yangi va noyob strategik mexanikalarni o'z ichiga olgan xalqaro toifadagi karta o'yinidir. O'yinning boshqa karta o'yinlaridan tubdan ajralib turuvchi 3 ta asosiy farqi mavjud:</w:t>
        <w:br/>
      </w:r>
    </w:p>
    <w:p>
      <w:pPr>
        <w:pStyle w:val="ListBullet"/>
        <w:spacing w:after="60"/>
      </w:pPr>
      <w:r>
        <w:rPr>
          <w:b/>
          <w:color w:val="1A365D"/>
        </w:rPr>
        <w:t>1. Shaxsiy Ko'zirlar:</w:t>
      </w:r>
      <w:r>
        <w:t xml:space="preserve"> Stol ustida bitta umumiy ko'zir emas, har bir o'yinchining shaxsiy ko'ziri (Trump Suit) bo'ladi.</w:t>
      </w:r>
    </w:p>
    <w:p>
      <w:pPr>
        <w:pStyle w:val="ListBullet"/>
        <w:spacing w:after="60"/>
      </w:pPr>
      <w:r>
        <w:rPr>
          <w:b/>
          <w:color w:val="1A365D"/>
        </w:rPr>
        <w:t>2. Taktik Podkidnoy Cheklovlari:</w:t>
      </w:r>
      <w:r>
        <w:t xml:space="preserve"> Hujum qilinayotgan o'yinchiga faqat uning ikki yonidagi (O'ng va Chap) o'yinchilar karta tashlay oladi. Ro'parada o'tirgan o'yinchi mutlaqo aralasha olmaydi. Birlamchi hujumchi pas degandan so'ng qayta karta tashlay olmaydi.</w:t>
      </w:r>
    </w:p>
    <w:p>
      <w:pPr>
        <w:pStyle w:val="ListBullet"/>
        <w:spacing w:after="60"/>
      </w:pPr>
      <w:r>
        <w:rPr>
          <w:b/>
          <w:color w:val="1A365D"/>
        </w:rPr>
        <w:t>3. Survival (Kartalarning Yo'qolishi):</w:t>
      </w:r>
      <w:r>
        <w:t xml:space="preserve"> Har bir raundda eng oxirida kartasi bilan qolib ketgan (yutqazgan) o'yinchining o'z ko'ziri kichigidan boshlab (6, 7, 8... Tuzgacha) o'yindan butunlay yo'q qilinadi. Barcha 9 ta ko'zirini yo'qotgan o'yinchi o'yindan chetlatiladi.</w:t>
      </w:r>
    </w:p>
    <w:p>
      <w:pPr>
        <w:spacing w:before="320" w:after="120"/>
      </w:pPr>
      <w:r>
        <w:rPr>
          <w:b/>
          <w:color w:val="1A365D"/>
          <w:sz w:val="32"/>
        </w:rPr>
        <w:t>2. O'YINNING ASOSIY TUSHUNCHALARI VA TARKIBIY QISMLARI</w:t>
      </w:r>
    </w:p>
    <w:p>
      <w:pPr>
        <w:spacing w:before="240" w:after="80"/>
      </w:pPr>
      <w:r>
        <w:rPr>
          <w:b/>
          <w:color w:val="2B6CB0"/>
          <w:sz w:val="26"/>
        </w:rPr>
        <w:t>2.1. Koloda va Mastalar Taqsimoti</w:t>
      </w:r>
    </w:p>
    <w:p>
      <w:r>
        <w:t>O'yin boshlanishida standart 36 ta kartadan iborat kolodadan foydalaniladi (6 dan Tuzgacha). Har bir o'yinchi o'yin boshlanishida 4 ta mastadan birini o'ziga shaxsiy ko'zir qilib oladi:</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B6CB0"/>
            <w:tcMar>
              <w:top w:w="100" w:type="dxa"/>
              <w:bottom w:w="100" w:type="dxa"/>
              <w:left w:w="120" w:type="dxa"/>
              <w:right w:w="120" w:type="dxa"/>
            </w:tcMar>
          </w:tcPr>
          <w:p>
            <w:pPr>
              <w:spacing w:after="0"/>
            </w:pPr>
            <w:r>
              <w:rPr>
                <w:b/>
                <w:color w:val="FFFFFF"/>
              </w:rPr>
              <w:t>Masta nomi</w:t>
            </w:r>
          </w:p>
        </w:tc>
        <w:tc>
          <w:tcPr>
            <w:tcW w:type="dxa" w:w="3120"/>
            <w:shd w:fill="2B6CB0"/>
            <w:tcMar>
              <w:top w:w="100" w:type="dxa"/>
              <w:bottom w:w="100" w:type="dxa"/>
              <w:left w:w="120" w:type="dxa"/>
              <w:right w:w="120" w:type="dxa"/>
            </w:tcMar>
          </w:tcPr>
          <w:p>
            <w:pPr>
              <w:spacing w:after="0"/>
            </w:pPr>
            <w:r>
              <w:rPr>
                <w:b/>
                <w:color w:val="FFFFFF"/>
              </w:rPr>
              <w:t>Belgisi</w:t>
            </w:r>
          </w:p>
        </w:tc>
        <w:tc>
          <w:tcPr>
            <w:tcW w:type="dxa" w:w="3120"/>
            <w:shd w:fill="2B6CB0"/>
            <w:tcMar>
              <w:top w:w="100" w:type="dxa"/>
              <w:bottom w:w="100" w:type="dxa"/>
              <w:left w:w="120" w:type="dxa"/>
              <w:right w:w="120" w:type="dxa"/>
            </w:tcMar>
          </w:tcPr>
          <w:p>
            <w:pPr>
              <w:spacing w:after="0"/>
            </w:pPr>
            <w:r>
              <w:rPr>
                <w:b/>
                <w:color w:val="FFFFFF"/>
              </w:rPr>
              <w:t>Nominal qiymatlari (Kichigidan kattasiga)</w:t>
            </w:r>
          </w:p>
        </w:tc>
      </w:tr>
      <w:tr>
        <w:tc>
          <w:tcPr>
            <w:tcW w:type="dxa" w:w="3120"/>
            <w:shd w:fill="FFFFFF"/>
            <w:tcMar>
              <w:top w:w="80" w:type="dxa"/>
              <w:bottom w:w="80" w:type="dxa"/>
              <w:left w:w="120" w:type="dxa"/>
              <w:right w:w="120" w:type="dxa"/>
            </w:tcMar>
          </w:tcPr>
          <w:p>
            <w:pPr>
              <w:spacing w:after="0"/>
            </w:pPr>
            <w:r>
              <w:t>G'isht (Diamonds)</w:t>
            </w:r>
          </w:p>
        </w:tc>
        <w:tc>
          <w:tcPr>
            <w:tcW w:type="dxa" w:w="3120"/>
            <w:shd w:fill="FFFFFF"/>
            <w:tcMar>
              <w:top w:w="80" w:type="dxa"/>
              <w:bottom w:w="80" w:type="dxa"/>
              <w:left w:w="120" w:type="dxa"/>
              <w:right w:w="120" w:type="dxa"/>
            </w:tcMar>
          </w:tcPr>
          <w:p>
            <w:pPr>
              <w:spacing w:after="0"/>
            </w:pPr>
            <w:r>
              <w:rPr>
                <w:b/>
                <w:color w:val="C53030"/>
              </w:rPr>
              <w:t>♦ Qizil</w:t>
            </w:r>
          </w:p>
        </w:tc>
        <w:tc>
          <w:tcPr>
            <w:tcW w:type="dxa" w:w="3120"/>
            <w:shd w:fill="FFFFFF"/>
            <w:tcMar>
              <w:top w:w="80" w:type="dxa"/>
              <w:bottom w:w="80" w:type="dxa"/>
              <w:left w:w="120" w:type="dxa"/>
              <w:right w:w="120" w:type="dxa"/>
            </w:tcMar>
          </w:tcPr>
          <w:p>
            <w:pPr>
              <w:spacing w:after="0"/>
            </w:pPr>
            <w:r>
              <w:t>6, 7, 8, 9, 10, Valet (V), Dama (Q), Qirol (K), TUZ (A)</w:t>
            </w:r>
          </w:p>
        </w:tc>
      </w:tr>
      <w:tr>
        <w:tc>
          <w:tcPr>
            <w:tcW w:type="dxa" w:w="3120"/>
            <w:shd w:fill="EDF2F7"/>
            <w:tcMar>
              <w:top w:w="80" w:type="dxa"/>
              <w:bottom w:w="80" w:type="dxa"/>
              <w:left w:w="120" w:type="dxa"/>
              <w:right w:w="120" w:type="dxa"/>
            </w:tcMar>
          </w:tcPr>
          <w:p>
            <w:pPr>
              <w:spacing w:after="0"/>
            </w:pPr>
            <w:r>
              <w:t>Tabbon / Qarg'a (Spades)</w:t>
            </w:r>
          </w:p>
        </w:tc>
        <w:tc>
          <w:tcPr>
            <w:tcW w:type="dxa" w:w="3120"/>
            <w:shd w:fill="EDF2F7"/>
            <w:tcMar>
              <w:top w:w="80" w:type="dxa"/>
              <w:bottom w:w="80" w:type="dxa"/>
              <w:left w:w="120" w:type="dxa"/>
              <w:right w:w="120" w:type="dxa"/>
            </w:tcMar>
          </w:tcPr>
          <w:p>
            <w:pPr>
              <w:spacing w:after="0"/>
            </w:pPr>
            <w:r>
              <w:t>♠ Qora</w:t>
            </w:r>
          </w:p>
        </w:tc>
        <w:tc>
          <w:tcPr>
            <w:tcW w:type="dxa" w:w="3120"/>
            <w:shd w:fill="EDF2F7"/>
            <w:tcMar>
              <w:top w:w="80" w:type="dxa"/>
              <w:bottom w:w="80" w:type="dxa"/>
              <w:left w:w="120" w:type="dxa"/>
              <w:right w:w="120" w:type="dxa"/>
            </w:tcMar>
          </w:tcPr>
          <w:p>
            <w:pPr>
              <w:spacing w:after="0"/>
            </w:pPr>
            <w:r>
              <w:t>6, 7, 8, 9, 10, Valet (V), Dama (Q), Qirol (K), TUZ (A)</w:t>
            </w:r>
          </w:p>
        </w:tc>
      </w:tr>
      <w:tr>
        <w:tc>
          <w:tcPr>
            <w:tcW w:type="dxa" w:w="3120"/>
            <w:shd w:fill="FFFFFF"/>
            <w:tcMar>
              <w:top w:w="80" w:type="dxa"/>
              <w:bottom w:w="80" w:type="dxa"/>
              <w:left w:w="120" w:type="dxa"/>
              <w:right w:w="120" w:type="dxa"/>
            </w:tcMar>
          </w:tcPr>
          <w:p>
            <w:pPr>
              <w:spacing w:after="0"/>
            </w:pPr>
            <w:r>
              <w:t>Yurak (Hearts)</w:t>
            </w:r>
          </w:p>
        </w:tc>
        <w:tc>
          <w:tcPr>
            <w:tcW w:type="dxa" w:w="3120"/>
            <w:shd w:fill="FFFFFF"/>
            <w:tcMar>
              <w:top w:w="80" w:type="dxa"/>
              <w:bottom w:w="80" w:type="dxa"/>
              <w:left w:w="120" w:type="dxa"/>
              <w:right w:w="120" w:type="dxa"/>
            </w:tcMar>
          </w:tcPr>
          <w:p>
            <w:pPr>
              <w:spacing w:after="0"/>
            </w:pPr>
            <w:r>
              <w:rPr>
                <w:b/>
                <w:color w:val="C53030"/>
              </w:rPr>
              <w:t>♥ Qizil</w:t>
            </w:r>
          </w:p>
        </w:tc>
        <w:tc>
          <w:tcPr>
            <w:tcW w:type="dxa" w:w="3120"/>
            <w:shd w:fill="FFFFFF"/>
            <w:tcMar>
              <w:top w:w="80" w:type="dxa"/>
              <w:bottom w:w="80" w:type="dxa"/>
              <w:left w:w="120" w:type="dxa"/>
              <w:right w:w="120" w:type="dxa"/>
            </w:tcMar>
          </w:tcPr>
          <w:p>
            <w:pPr>
              <w:spacing w:after="0"/>
            </w:pPr>
            <w:r>
              <w:t>6, 7, 8, 9, 10, Valet (V), Dama (Q), Qirol (K), TUZ (A)</w:t>
            </w:r>
          </w:p>
        </w:tc>
      </w:tr>
      <w:tr>
        <w:tc>
          <w:tcPr>
            <w:tcW w:type="dxa" w:w="3120"/>
            <w:shd w:fill="EDF2F7"/>
            <w:tcMar>
              <w:top w:w="80" w:type="dxa"/>
              <w:bottom w:w="80" w:type="dxa"/>
              <w:left w:w="120" w:type="dxa"/>
              <w:right w:w="120" w:type="dxa"/>
            </w:tcMar>
          </w:tcPr>
          <w:p>
            <w:pPr>
              <w:spacing w:after="0"/>
            </w:pPr>
            <w:r>
              <w:t>Paxta / Chillik (Clubs)</w:t>
            </w:r>
          </w:p>
        </w:tc>
        <w:tc>
          <w:tcPr>
            <w:tcW w:type="dxa" w:w="3120"/>
            <w:shd w:fill="EDF2F7"/>
            <w:tcMar>
              <w:top w:w="80" w:type="dxa"/>
              <w:bottom w:w="80" w:type="dxa"/>
              <w:left w:w="120" w:type="dxa"/>
              <w:right w:w="120" w:type="dxa"/>
            </w:tcMar>
          </w:tcPr>
          <w:p>
            <w:pPr>
              <w:spacing w:after="0"/>
            </w:pPr>
            <w:r>
              <w:t>♣ Qora</w:t>
            </w:r>
          </w:p>
        </w:tc>
        <w:tc>
          <w:tcPr>
            <w:tcW w:type="dxa" w:w="3120"/>
            <w:shd w:fill="EDF2F7"/>
            <w:tcMar>
              <w:top w:w="80" w:type="dxa"/>
              <w:bottom w:w="80" w:type="dxa"/>
              <w:left w:w="120" w:type="dxa"/>
              <w:right w:w="120" w:type="dxa"/>
            </w:tcMar>
          </w:tcPr>
          <w:p>
            <w:pPr>
              <w:spacing w:after="0"/>
            </w:pPr>
            <w:r>
              <w:t>6, 7, 8, 9, 10, Valet (V), Dama (Q), Qirol (K), TUZ (A)</w:t>
            </w:r>
          </w:p>
        </w:tc>
      </w:tr>
    </w:tbl>
    <w:p>
      <w:pPr>
        <w:spacing w:after="120"/>
      </w:pPr>
    </w:p>
    <w:p>
      <w:pPr>
        <w:spacing w:before="240" w:after="80"/>
      </w:pPr>
      <w:r>
        <w:rPr>
          <w:b/>
          <w:color w:val="2B6CB0"/>
          <w:sz w:val="26"/>
        </w:rPr>
        <w:t>2.2. Stol Joylashuvi va O'yinchilar Pozitsiyasi</w:t>
      </w:r>
    </w:p>
    <w:p>
      <w:r>
        <w:t>Stol atrofida 4 nafar ishtirokchi o'tiradi. Joylashuv va harakatlar yo'nalishi quyidagicha belgilangan:</w:t>
      </w:r>
    </w:p>
    <w:p>
      <w:pPr>
        <w:pStyle w:val="ListBullet"/>
        <w:spacing w:after="60"/>
      </w:pPr>
      <w:r>
        <w:rPr>
          <w:b/>
          <w:color w:val="1A365D"/>
        </w:rPr>
        <w:t>Siz (Asosiy O'yinchi):</w:t>
      </w:r>
      <w:r>
        <w:t xml:space="preserve"> Foydalanuvchi ekranning pastki markaziy qismida joylashadi.</w:t>
      </w:r>
    </w:p>
    <w:p>
      <w:pPr>
        <w:pStyle w:val="ListBullet"/>
        <w:spacing w:after="60"/>
      </w:pPr>
      <w:r>
        <w:rPr>
          <w:b/>
          <w:color w:val="1A365D"/>
        </w:rPr>
        <w:t>O'ng tarafdagi o'yinchi (Bot 1):</w:t>
      </w:r>
      <w:r>
        <w:t xml:space="preserve"> Ekranning o'ng tomonida o'tiradi. U birinchi bo'lib sizga yurish huquqiga ega.</w:t>
      </w:r>
    </w:p>
    <w:p>
      <w:pPr>
        <w:pStyle w:val="ListBullet"/>
        <w:spacing w:after="60"/>
      </w:pPr>
      <w:r>
        <w:rPr>
          <w:b/>
          <w:color w:val="1A365D"/>
        </w:rPr>
        <w:t>To'g'ridagi o'yinchi (Bot 2):</w:t>
      </w:r>
      <w:r>
        <w:t xml:space="preserve"> Ekranning yuqori qismida, sizga ro'para o'tiradi.</w:t>
      </w:r>
    </w:p>
    <w:p>
      <w:pPr>
        <w:pStyle w:val="ListBullet"/>
        <w:spacing w:after="60"/>
      </w:pPr>
      <w:r>
        <w:rPr>
          <w:b/>
          <w:color w:val="1A365D"/>
        </w:rPr>
        <w:t>Chap tarafdagi o'yinchi (Bot 3):</w:t>
      </w:r>
      <w:r>
        <w:t xml:space="preserve"> Ekranning chap tomonida o'tiradi. U o'ngdagi o'yinchi pas degach podkid qiladi.</w:t>
      </w:r>
    </w:p>
    <w:p>
      <w:pPr>
        <w:pStyle w:val="ListBullet"/>
        <w:spacing w:after="60"/>
      </w:pPr>
      <w:r>
        <w:rPr>
          <w:b/>
          <w:color w:val="1A365D"/>
        </w:rPr>
        <w:t>Yurish yo'nalishi:</w:t>
      </w:r>
      <w:r>
        <w:t xml:space="preserve"> O'yinda barcha asosiy yurishlar va navbat almashishlari soat mili bo'ylab amalga oshiriladi.</w:t>
      </w:r>
    </w:p>
    <w:p>
      <w:pPr>
        <w:spacing w:before="320" w:after="120"/>
      </w:pPr>
      <w:r>
        <w:rPr>
          <w:b/>
          <w:color w:val="1A365D"/>
          <w:sz w:val="32"/>
        </w:rPr>
        <w:t>3. O'YINNING TO'LIQ QOIDALARI VA MANTIQIY ALGORITMI</w:t>
      </w:r>
    </w:p>
    <w:p>
      <w:pPr>
        <w:spacing w:before="240" w:after="80"/>
      </w:pPr>
      <w:r>
        <w:rPr>
          <w:b/>
          <w:color w:val="2B6CB0"/>
          <w:sz w:val="26"/>
        </w:rPr>
        <w:t>3.1. O'yinni Boshlash va 0-Raund</w:t>
      </w:r>
    </w:p>
    <w:p>
      <w:r>
        <w:t>Eng birinchi partiyada o'yinchilarning boshlang'ich navbatini aniqlash uchun 36 ta karta bilan qisqa sinov raundi o'ynaladi (yoki kolodadan eng katta karta tortish orqali qura tashlanadi):</w:t>
        <w:br/>
        <w:t>• Eng birinchi yutgan kishi — asosiy turnirning 1-raundida birinchi bo'lib yurish huquqini oladi.</w:t>
        <w:br/>
        <w:t>• Eng oxirida yutqazgan kishi — kartalarni yig'ib, aralashtirib, barchaga tarqatuvchi (Diler) bo'ladi.</w:t>
      </w:r>
    </w:p>
    <w:p>
      <w:pPr>
        <w:spacing w:before="240" w:after="80"/>
      </w:pPr>
      <w:r>
        <w:rPr>
          <w:b/>
          <w:color w:val="2B6CB0"/>
          <w:sz w:val="26"/>
        </w:rPr>
        <w:t>3.2. Tarqatish Mexanikasi (Dealing)</w:t>
      </w:r>
    </w:p>
    <w:p>
      <w:r>
        <w:t>Har bir raund boshida Diler kartalarni aralashtiradi va har bir o'yinchiga 6 tadan karta tarqatadi (Jami: 4 × 6 = 24 ta karta o'yinchilar qo'lida bo'ladi). Qolgan 12 ta karta stolda yopiq koloda holida qoladi. Muhim jihati: Yerdagi kolodaning pastki kartasi ochib qo'yilmaydi va ko'rinmaydi!</w:t>
      </w:r>
    </w:p>
    <w:p>
      <w:pPr>
        <w:spacing w:before="240" w:after="80"/>
      </w:pPr>
      <w:r>
        <w:rPr>
          <w:b/>
          <w:color w:val="2B6CB0"/>
          <w:sz w:val="26"/>
        </w:rPr>
        <w:t>3.3. Hujum va Himoyalanish (Kesishtirish / Biting) Qoidalari</w:t>
      </w:r>
    </w:p>
    <w:p>
      <w:r>
        <w:t>Aytaylik, O'yinchi A (O'ngdagi) ➡️ O'yinchi B ga (Sizga, G'isht ♦ egasiga) karta bilan hujum qildi. Himoyalanish mantiqi qat'iy ravishda quyidagi 3 qoida bo'yicha kechadi:</w:t>
      </w:r>
    </w:p>
    <w:p>
      <w:pPr>
        <w:spacing w:before="160" w:after="60"/>
      </w:pPr>
      <w:r>
        <w:rPr>
          <w:b/>
          <w:color w:val="1A365D"/>
          <w:sz w:val="23"/>
        </w:rPr>
        <w:t>1-Vaziyat: Neytral masta bilan yurilsa (Masalan: ♥ Yurak 6)</w:t>
      </w:r>
    </w:p>
    <w:p>
      <w:pPr>
        <w:pStyle w:val="ListBullet"/>
        <w:spacing w:after="60"/>
      </w:pPr>
      <w:r>
        <w:t>Himoyalanuvchi uni o'sha mastaning kattarog'i bilan yopishi mumkin (Masalan: ♥ 7, ♥ 9, ♥ Dama va h.k.).</w:t>
      </w:r>
    </w:p>
    <w:p>
      <w:pPr>
        <w:pStyle w:val="ListBullet"/>
        <w:spacing w:after="60"/>
      </w:pPr>
      <w:r>
        <w:t>YOKI o'zining shaxsiy ko'ziri (♦ G'isht) ning istalgan kartasi bilan (♦ 6 dan ♦ Tuzgacha) kesishi mumkin.</w:t>
      </w:r>
    </w:p>
    <w:p>
      <w:pPr>
        <w:spacing w:before="160" w:after="60"/>
      </w:pPr>
      <w:r>
        <w:rPr>
          <w:b/>
          <w:color w:val="1A365D"/>
          <w:sz w:val="23"/>
        </w:rPr>
        <w:t>2-Vaziyat: Raqibning ko'ziri bilan yurilsa (Masalan: ♠ Tabbon 8)</w:t>
      </w:r>
    </w:p>
    <w:p>
      <w:pPr>
        <w:pStyle w:val="ListBullet"/>
        <w:spacing w:after="60"/>
      </w:pPr>
      <w:r>
        <w:t>Himoyalanuvchi uni kattaroq Tabbon (♠ 9, ♠ Valet va h.k.) bilan yopishi mumkin.</w:t>
      </w:r>
    </w:p>
    <w:p>
      <w:pPr>
        <w:pStyle w:val="ListBullet"/>
        <w:spacing w:after="60"/>
      </w:pPr>
      <w:r>
        <w:t>YOKI o'zining shaxsiy ko'ziri (♦ G'isht) ning istalgan kartasi bilan kesishi mumkin.</w:t>
      </w:r>
    </w:p>
    <w:p>
      <w:pPr>
        <w:spacing w:before="160" w:after="60"/>
      </w:pPr>
      <w:r>
        <w:rPr>
          <w:b/>
          <w:color w:val="1A365D"/>
          <w:sz w:val="23"/>
        </w:rPr>
        <w:t>3-Vaziyat: Himoyalanuvchining o'z ko'ziri bilan yurilsa (Masalan: ♦ G'isht Valet)</w:t>
      </w:r>
    </w:p>
    <w:p>
      <w:r>
        <w:t>Bu eng o'ziga xos qoidadir! Chunki hujum qilingan karta himoyalanuvchining o'z ko'ziri hisoblanadi. Shu sababli, himoyalanuvchi uni faqat va faqat O'ZINING KATTAROQ KO'ZIRI (♦ Dama, ♦ Qirol, ♦ Tuz) bilan yopishi mumkin. Kichik ko'zirlar (6, 7, 8, 9, 10) bilan kesib bo'lmaydi. Boshqa mastadagi kartalar bilan ham yopib bo'lmaydi! Agar qo'lida kattaroq ko'ziri bo'lmasa (yoki berishni xohlamasa), himoyalanuvchi kartani majburan ko'taradi (qo'liga oladi).</w:t>
      </w:r>
    </w:p>
    <w:p>
      <w:pPr>
        <w:spacing w:before="240" w:after="80"/>
      </w:pPr>
      <w:r>
        <w:rPr>
          <w:b/>
          <w:color w:val="2B6CB0"/>
          <w:sz w:val="26"/>
        </w:rPr>
        <w:t>3.4. Qo'shimcha Tashlash («Podkidnoy») ning Qat'iy Tartibi</w:t>
      </w:r>
    </w:p>
    <w:p>
      <w:r>
        <w:t>O'yinda barcha 4 o'yinchi birdaniga stoldagi kartaga tashlanmaydi. Tartib va intizom quyidagicha ta'minlanadi:</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Pr>
          <w:p>
            <w:pPr>
              <w:spacing w:after="40"/>
            </w:pPr>
            <w:r>
              <w:rPr>
                <w:b/>
                <w:color w:val="C53030"/>
              </w:rPr>
              <w:t xml:space="preserve">⚠️ PODKIDNOYNING QAT'IY QOIDALARI </w:t>
            </w:r>
            <w:r>
              <w:t>1. Himoyalanuvchiga faqat uning O'NG va CHAP tomonidagi qo'shnilari karta tashlay oladi!</w:t>
              <w:br/>
              <w:t>2. Himoyalanuvchining RO'PARASIDAGI (To'g'risidagi) o'yinchi mutlaqo karta tashlay olmaydi!</w:t>
              <w:br/>
              <w:t>3. Birinchi navbatda O'NGDAGI (asosiy hujumchi) odam stoldagi nominalga mos kartalarni tashlaydi.</w:t>
              <w:br/>
              <w:t>4. O'ngdagi odam «PAS / MENDA BOShQA YO'Q» deb javob bergandan so'nggina CHAPDAGI odamga navbat o'tadi.</w:t>
              <w:br/>
              <w:t>5. AGAR CHAPDAGI ODAM KARTA TASHLASA VA HIMOYALANUVChI UNI O'Z KO'ZIRI BILAN YOPSA: O'ngdagi odamning qo'lida o'sha ko'zir nominalidagi karta paydo bo'lsa ham, u ENDI QAYTA ARALASHA OLMAYDI! Chunki u oldingi qadamda rasman «Pas» degan.</w:t>
            </w:r>
          </w:p>
        </w:tc>
      </w:tr>
    </w:tbl>
    <w:p>
      <w:pPr>
        <w:spacing w:after="80"/>
      </w:pPr>
    </w:p>
    <w:p>
      <w:pPr>
        <w:spacing w:before="160" w:after="60"/>
      </w:pPr>
      <w:r>
        <w:rPr>
          <w:b/>
          <w:color w:val="1A365D"/>
          <w:sz w:val="23"/>
        </w:rPr>
        <w:t>Amaliy misol bilan tushuntirish:</w:t>
      </w:r>
    </w:p>
    <w:p>
      <w:r>
        <w:t>• Qadam 1: O'ngdagi o'yinchi sizga ♥ Yurak 6 bilan yurdi.</w:t>
        <w:br/>
      </w:r>
      <w:r>
        <w:t>• Qadam 2: Siz uni ♥ Yurak Valet bilan yopdingiz.</w:t>
        <w:br/>
      </w:r>
      <w:r>
        <w:t>• Qadam 3: O'ngdagi o'yinchi stoldagi «6» yoki «Valet»ga mos kartalarni berishi mumkin. U «Menda yo'q» (Pas) dedi.</w:t>
        <w:br/>
      </w:r>
      <w:r>
        <w:t>• Qadam 4: Endi navbat Chapdagi o'yinchiga o'tadi. Chapdagi o'yinchida ♣ Paxta Valet bor va u uni tashladi.</w:t>
        <w:br/>
      </w:r>
      <w:r>
        <w:t>• Qadam 5: Siz bu ♣ Valetni o'zingizning ko'ziringiz — ♦ G'isht 7 bilan yopdingiz.</w:t>
        <w:br/>
      </w:r>
      <w:r>
        <w:t>• Qadam 6: Endi stolda «7» bor. Lekin O'ngdagi odamda «7» bo'lsa ham u TASHLOVCHI EMAS! To'g'ridagi odam ham tashlolmaydi.</w:t>
        <w:br/>
      </w:r>
      <w:r>
        <w:t>• Qadam 7: Chapdagi odam ham «Menda boshqa yo'q» (Pas) degach, stol to'liq yopiladi (Bita / Otboy).</w:t>
      </w:r>
    </w:p>
    <w:p>
      <w:pPr>
        <w:spacing w:before="240" w:after="80"/>
      </w:pPr>
      <w:r>
        <w:rPr>
          <w:b/>
          <w:color w:val="2B6CB0"/>
          <w:sz w:val="26"/>
        </w:rPr>
        <w:t>3.5. Bita (Otboy) va Kartalarni Olish (Ko'tarish)</w:t>
      </w:r>
    </w:p>
    <w:p>
      <w:pPr>
        <w:pStyle w:val="ListBullet"/>
        <w:spacing w:after="60"/>
      </w:pPr>
      <w:r>
        <w:rPr>
          <w:b/>
          <w:color w:val="1A365D"/>
        </w:rPr>
        <w:t>Muvaffaqiyatli Himoya (Bita):</w:t>
      </w:r>
      <w:r>
        <w:t xml:space="preserve"> Agar himoyalanuvchi barcha tashlangan kartalarni muvaffaqiyatli yopsa va ikkala qo'shnisi ham pas desa: Stoldagi barcha kartalar chetga olib qo'yiladi (Bita). Himoyalanuvchi endi o'zi hujumchiga aylanadi va o'zining chap tarafidagi o'yinchiga yuradi (soat mili bo'yicha navbat suriladi).</w:t>
      </w:r>
    </w:p>
    <w:p>
      <w:pPr>
        <w:pStyle w:val="ListBullet"/>
        <w:spacing w:after="60"/>
      </w:pPr>
      <w:r>
        <w:rPr>
          <w:b/>
          <w:color w:val="1A365D"/>
        </w:rPr>
        <w:t>Mag'lubiyat (Kartani Ko'tarish):</w:t>
      </w:r>
      <w:r>
        <w:t xml:space="preserve"> Agar himoyalanuvchi kartani yopolmasa yoki ko'tarishga qaror qilsa: Stoldagi barcha ochiq kartalarni o'z qo'liga yig'ib oladi. U navbatdagi yurish huquqini yo'qotadi — yurish huquqi uning chap tomonidagi keyingi o'yinchiga o'tadi.</w:t>
      </w:r>
    </w:p>
    <w:p>
      <w:pPr>
        <w:spacing w:before="240" w:after="80"/>
      </w:pPr>
      <w:r>
        <w:rPr>
          <w:b/>
          <w:color w:val="2B6CB0"/>
          <w:sz w:val="26"/>
        </w:rPr>
        <w:t>3.6. Kolodadan To'ldirish (Dobor) Tartibi</w:t>
      </w:r>
    </w:p>
    <w:p>
      <w:r>
        <w:t>Har bir hujum tugagach (bita bo'lganda yoki karta olinganda), o'yinchilar qo'lidagi kartalarni yerdagi yopiq kolodadan navbat bilan 6 tagacha to'ldirib oladilar:</w:t>
        <w:br/>
        <w:t>1. Birinchi bo'lib birlamchi hujumchi (O'ngdagi o'yinchi) oladi;</w:t>
        <w:br/>
        <w:t>2. Keyin podkid qilgan yordamchi hujumchi (Chapdagi o'yinchi) oladi;</w:t>
        <w:br/>
        <w:t>3. Eng oxirida himoyalangan o'yinchi oladi.</w:t>
      </w:r>
    </w:p>
    <w:p>
      <w:pPr>
        <w:spacing w:before="240" w:after="80"/>
      </w:pPr>
      <w:r>
        <w:rPr>
          <w:b/>
          <w:color w:val="2B6CB0"/>
          <w:sz w:val="26"/>
        </w:rPr>
        <w:t>3.7. Jazo va Chiqib Ketish (Survival / Elimination) Tizimi</w:t>
      </w:r>
    </w:p>
    <w:p>
      <w:r>
        <w:t>Bu mexanizm o'yinni oddiy Durakdan global turnir / survival darajasiga olib chiqadi:</w:t>
      </w:r>
    </w:p>
    <w:p>
      <w:pPr>
        <w:pStyle w:val="ListBullet"/>
        <w:spacing w:after="60"/>
      </w:pPr>
      <w:r>
        <w:rPr>
          <w:b/>
          <w:color w:val="1A365D"/>
        </w:rPr>
        <w:t>1. Raund Mag'lubi:</w:t>
      </w:r>
      <w:r>
        <w:t xml:space="preserve"> Yerdagi koloda tugagach, o'yinchilar qo'lidagi kartalardan qutulishadi. Qo'lida eng oxirgi karta(lar) bilan qolib ketgan o'yinchi raund mag'lubi hisoblanadi.</w:t>
      </w:r>
    </w:p>
    <w:p>
      <w:pPr>
        <w:pStyle w:val="ListBullet"/>
        <w:spacing w:after="60"/>
      </w:pPr>
      <w:r>
        <w:rPr>
          <w:b/>
          <w:color w:val="1A365D"/>
        </w:rPr>
        <w:t>2. Karta Yo'qolishi (Jazo):</w:t>
      </w:r>
      <w:r>
        <w:t xml:space="preserve"> Yutqazgan o'yinchining O'Z SHAXSIY KO'ZIRI qat'iy ketma-ketlikda o'yindan butunlay yo'q qilinadi:</w:t>
        <w:br/>
        <w:t xml:space="preserve">   - 1-mag'lubiyatda: 6-lik ko'ziri chiqib ketadi (kolodada 35 ta karta qoladi);</w:t>
        <w:br/>
        <w:t xml:space="preserve">   - 2-mag'lubiyatda: 7-lik ko'ziri chiqib ketadi (kolodada 34 ta karta qoladi);</w:t>
        <w:br/>
        <w:t xml:space="preserve">   - 3-mag'lubiyatda: 8-lik ko'ziri chiqib ketadi;</w:t>
        <w:br/>
        <w:t xml:space="preserve">   - ... va hokazo: 9, 10, Valet, Dama, Qirol va TUZ.</w:t>
      </w:r>
    </w:p>
    <w:p>
      <w:pPr>
        <w:pStyle w:val="ListBullet"/>
        <w:spacing w:after="60"/>
      </w:pPr>
      <w:r>
        <w:rPr>
          <w:b/>
          <w:color w:val="1A365D"/>
        </w:rPr>
        <w:t>3. Qaytmaslik Qoidasi:</w:t>
      </w:r>
      <w:r>
        <w:t xml:space="preserve"> O'yindan chiqqan kartalar keyingi hech qaysi raundda qaytmaydi. O'yinchi har gal yutqazgan sari uning qo'liga o'z ko'ziri tushish ehtimoli keskin kamayib, himoyalanishi og'irlashib boradi.</w:t>
      </w:r>
    </w:p>
    <w:p>
      <w:pPr>
        <w:pStyle w:val="ListBullet"/>
        <w:spacing w:after="60"/>
      </w:pPr>
      <w:r>
        <w:rPr>
          <w:b/>
          <w:color w:val="1A365D"/>
        </w:rPr>
        <w:t>4. O'yindan Chetlatilish (Elimination):</w:t>
      </w:r>
      <w:r>
        <w:t xml:space="preserve"> O'yinchi barcha 9 ta ko'zirini boy bergach (9 marta yutqazsa), u butun o'yindan chiqib ketadi! Stolda 3 kishi, so'ngra 2 kishi qoladi. Eng oxirgi omon qolgan o'yinchi — Chempion bo'ladi!</w:t>
      </w:r>
    </w:p>
    <w:p>
      <w:pPr>
        <w:spacing w:before="320" w:after="120"/>
      </w:pPr>
      <w:r>
        <w:rPr>
          <w:b/>
          <w:color w:val="1A365D"/>
          <w:sz w:val="32"/>
        </w:rPr>
        <w:t>4. SUN'IY INTELLEKT (AI BOTLAR) MANTIQIY ALGORITMI</w:t>
      </w:r>
    </w:p>
    <w:p>
      <w:r>
        <w:t>Web MVP versiyasida o'yinchi yolg'iz o'ynamasligi uchun 3 ta avtonom AI bot dasturlanadi:</w:t>
      </w:r>
    </w:p>
    <w:p>
      <w:pPr>
        <w:pStyle w:val="ListBullet"/>
        <w:spacing w:after="60"/>
      </w:pPr>
      <w:r>
        <w:rPr>
          <w:b/>
          <w:color w:val="1A365D"/>
        </w:rPr>
        <w:t>Hujum algoritmi:</w:t>
      </w:r>
      <w:r>
        <w:t xml:space="preserve"> Qo'lidagi eng kichik neytral kartalar bilan yuradi, o'z ko'zirlarini iloji boricha oxirgi daqiqalargacha saqlaydi.</w:t>
      </w:r>
    </w:p>
    <w:p>
      <w:pPr>
        <w:pStyle w:val="ListBullet"/>
        <w:spacing w:after="60"/>
      </w:pPr>
      <w:r>
        <w:rPr>
          <w:b/>
          <w:color w:val="1A365D"/>
        </w:rPr>
        <w:t>Himoya algoritmi:</w:t>
      </w:r>
      <w:r>
        <w:t xml:space="preserve"> Eng avval mos keladigan eng kichik neytral karta bilan yopishga harakat qiladi. Agar iloji bo'lmasa, eng kichik ko'ziri bilan kesadi. Agar faqat katta ko'zirlar qolgan bo'lsa va tashlangan kartalar qiymati past bo'lsa, kartani olib qo'yish qarorini qabul qiladi.</w:t>
      </w:r>
    </w:p>
    <w:p>
      <w:pPr>
        <w:pStyle w:val="ListBullet"/>
        <w:spacing w:after="60"/>
      </w:pPr>
      <w:r>
        <w:rPr>
          <w:b/>
          <w:color w:val="1A365D"/>
        </w:rPr>
        <w:t>Podkidnoy algoritmi:</w:t>
      </w:r>
      <w:r>
        <w:t xml:space="preserve"> Faqat o'z navbatida (birinchi bo'lsa yoki o'ngdagi pas degandan keyin) stoldagi nominalga mos eng kichik kartalarini tashlaydi. O'zining qadrli ko'zirlarini bekorga podkid qilmaydi.</w:t>
      </w:r>
    </w:p>
    <w:p>
      <w:pPr>
        <w:spacing w:before="320" w:after="120"/>
      </w:pPr>
      <w:r>
        <w:rPr>
          <w:b/>
          <w:color w:val="1A365D"/>
          <w:sz w:val="32"/>
        </w:rPr>
        <w:t>5. FOYDALANUVChI INTERFEYSI (UI / UX) TALABLARI</w:t>
      </w:r>
    </w:p>
    <w:p>
      <w:r>
        <w:t>O'yin interfeysi qulay, intuitiv va ko'zni charchatmaydigan darajada zamonaviy bo'lishi shart:</w:t>
      </w:r>
    </w:p>
    <w:p>
      <w:pPr>
        <w:pStyle w:val="ListBullet"/>
        <w:spacing w:after="60"/>
      </w:pPr>
      <w:r>
        <w:rPr>
          <w:b/>
          <w:color w:val="1A365D"/>
        </w:rPr>
        <w:t>1. Asosiy Maydon:</w:t>
      </w:r>
      <w:r>
        <w:t xml:space="preserve"> Klassik yashil matoli kazino/karta stoli (Green Felt Table) va markazda ochiq o'yin maydoni.</w:t>
      </w:r>
    </w:p>
    <w:p>
      <w:pPr>
        <w:pStyle w:val="ListBullet"/>
        <w:spacing w:after="60"/>
      </w:pPr>
      <w:r>
        <w:rPr>
          <w:b/>
          <w:color w:val="1A365D"/>
        </w:rPr>
        <w:t>2. O'yinchilar Kartochkasi:</w:t>
      </w:r>
      <w:r>
        <w:t xml:space="preserve"> 4 ta o'yinchining avatar paneli, har birining burchagida uning shaxsiy ko'ziri belgisi (♦, ♠, ♥, ♣) doimiy porlab turadi.</w:t>
      </w:r>
    </w:p>
    <w:p>
      <w:pPr>
        <w:pStyle w:val="ListBullet"/>
        <w:spacing w:after="60"/>
      </w:pPr>
      <w:r>
        <w:rPr>
          <w:b/>
          <w:color w:val="1A365D"/>
        </w:rPr>
        <w:t>3. Ko'zirlar Hayoti (Health / Graveyard):</w:t>
      </w:r>
      <w:r>
        <w:t xml:space="preserve"> Har bir o'yinchining yonida uning 9 ta ko'ziridan nechtasi tirik ekanligi ko'rinadi (Masalan: G'isht: 6/9 qoldi). Chiqqan kartalar qorong'ulashib turadi.</w:t>
      </w:r>
    </w:p>
    <w:p>
      <w:pPr>
        <w:pStyle w:val="ListBullet"/>
        <w:spacing w:after="60"/>
      </w:pPr>
      <w:r>
        <w:rPr>
          <w:b/>
          <w:color w:val="1A365D"/>
        </w:rPr>
        <w:t>4. Interaktivlik va Boshqaruv:</w:t>
      </w:r>
      <w:r>
        <w:t xml:space="preserve"> O'yinchiga faqat mumkin bo'lgan kartalarni bosishga ruxsat beriladi (ruxsat berilgan kartalar sal yuqoriga ko'tarilib 'Hover' effekt beradi). Qoidaga to'g'ri kelmaydigan kartalar nofaol bo'ladi.</w:t>
      </w:r>
    </w:p>
    <w:p>
      <w:pPr>
        <w:pStyle w:val="ListBullet"/>
        <w:spacing w:after="60"/>
      </w:pPr>
      <w:r>
        <w:rPr>
          <w:b/>
          <w:color w:val="1A365D"/>
        </w:rPr>
        <w:t>5. Boshqaruv Tugmalari:</w:t>
      </w:r>
      <w:r>
        <w:t xml:space="preserve"> «Yurish», «Olish / Ko'tarish», «Bita / Pas» tugmalari faqat o'yinchining navbati kelganda faollashadi.</w:t>
      </w:r>
    </w:p>
    <w:p>
      <w:pPr>
        <w:pStyle w:val="ListBullet"/>
        <w:spacing w:after="60"/>
      </w:pPr>
      <w:r>
        <w:rPr>
          <w:b/>
          <w:color w:val="1A365D"/>
        </w:rPr>
        <w:t>6. Harakatlar Tarixi (Game Log):</w:t>
      </w:r>
      <w:r>
        <w:t xml:space="preserve"> Ekranning chetida har bir harakat matnli tarzda yozib boriladi (Masalan: «Bot 1 ♥6 bilan yurdi», «Siz ♦7 bilan yopdingiz», «Bot 3 ♣Valet podkid qildi»).</w:t>
      </w:r>
    </w:p>
    <w:p>
      <w:pPr>
        <w:spacing w:before="320" w:after="120"/>
      </w:pPr>
      <w:r>
        <w:rPr>
          <w:b/>
          <w:color w:val="1A365D"/>
          <w:sz w:val="32"/>
        </w:rPr>
        <w:t>6. LOYIHANI AMALGA OSHIRISHNING 3 BOSQICHLI YO'L XARITASI (ROADMAP)</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spacing w:after="0"/>
            </w:pPr>
            <w:r>
              <w:rPr>
                <w:b/>
                <w:color w:val="FFFFFF"/>
              </w:rPr>
              <w:t>Bosqich</w:t>
            </w:r>
          </w:p>
        </w:tc>
        <w:tc>
          <w:tcPr>
            <w:tcW w:type="dxa" w:w="3120"/>
            <w:shd w:fill="1A365D"/>
            <w:tcMar>
              <w:top w:w="100" w:type="dxa"/>
              <w:bottom w:w="100" w:type="dxa"/>
              <w:left w:w="120" w:type="dxa"/>
              <w:right w:w="120" w:type="dxa"/>
            </w:tcMar>
          </w:tcPr>
          <w:p>
            <w:pPr>
              <w:spacing w:after="0"/>
            </w:pPr>
            <w:r>
              <w:rPr>
                <w:b/>
                <w:color w:val="FFFFFF"/>
              </w:rPr>
              <w:t>Platforma &amp; Texnologiya</w:t>
            </w:r>
          </w:p>
        </w:tc>
        <w:tc>
          <w:tcPr>
            <w:tcW w:type="dxa" w:w="3120"/>
            <w:shd w:fill="1A365D"/>
            <w:tcMar>
              <w:top w:w="100" w:type="dxa"/>
              <w:bottom w:w="100" w:type="dxa"/>
              <w:left w:w="120" w:type="dxa"/>
              <w:right w:w="120" w:type="dxa"/>
            </w:tcMar>
          </w:tcPr>
          <w:p>
            <w:pPr>
              <w:spacing w:after="0"/>
            </w:pPr>
            <w:r>
              <w:rPr>
                <w:b/>
                <w:color w:val="FFFFFF"/>
              </w:rPr>
              <w:t>Asosiy Maqsad va Natija</w:t>
            </w:r>
          </w:p>
        </w:tc>
      </w:tr>
      <w:tr>
        <w:tc>
          <w:tcPr>
            <w:tcW w:type="dxa" w:w="3120"/>
            <w:shd w:fill="FFFFFF"/>
            <w:tcMar>
              <w:top w:w="80" w:type="dxa"/>
              <w:bottom w:w="80" w:type="dxa"/>
              <w:left w:w="120" w:type="dxa"/>
              <w:right w:w="120" w:type="dxa"/>
            </w:tcMar>
          </w:tcPr>
          <w:p>
            <w:pPr>
              <w:spacing w:after="0"/>
            </w:pPr>
            <w:r>
              <w:rPr>
                <w:b/>
                <w:color w:val="1A365D"/>
              </w:rPr>
              <w:t>1-Bosqich (Hozirgi)</w:t>
            </w:r>
          </w:p>
        </w:tc>
        <w:tc>
          <w:tcPr>
            <w:tcW w:type="dxa" w:w="3120"/>
            <w:shd w:fill="FFFFFF"/>
            <w:tcMar>
              <w:top w:w="80" w:type="dxa"/>
              <w:bottom w:w="80" w:type="dxa"/>
              <w:left w:w="120" w:type="dxa"/>
              <w:right w:w="120" w:type="dxa"/>
            </w:tcMar>
          </w:tcPr>
          <w:p>
            <w:pPr>
              <w:spacing w:after="0"/>
            </w:pPr>
            <w:r>
              <w:t>Web MVP (HTML5, Modern JS/TS, CSS3 Canvas)</w:t>
            </w:r>
          </w:p>
        </w:tc>
        <w:tc>
          <w:tcPr>
            <w:tcW w:type="dxa" w:w="3120"/>
            <w:shd w:fill="FFFFFF"/>
            <w:tcMar>
              <w:top w:w="80" w:type="dxa"/>
              <w:bottom w:w="80" w:type="dxa"/>
              <w:left w:w="120" w:type="dxa"/>
              <w:right w:w="120" w:type="dxa"/>
            </w:tcMar>
          </w:tcPr>
          <w:p>
            <w:pPr>
              <w:spacing w:after="0"/>
            </w:pPr>
            <w:r>
              <w:t>O'yinning 100% barcha qoidalarini (shaxsiy ko'zirlar, podkid zanjiri, kartalarning o'yindan chiqishi, 3 ta bot AI) brauzerda to'liq ishlaydigan mukammal prototipini yaratish.</w:t>
            </w:r>
          </w:p>
        </w:tc>
      </w:tr>
      <w:tr>
        <w:tc>
          <w:tcPr>
            <w:tcW w:type="dxa" w:w="3120"/>
            <w:shd w:fill="EDF2F7"/>
            <w:tcMar>
              <w:top w:w="80" w:type="dxa"/>
              <w:bottom w:w="80" w:type="dxa"/>
              <w:left w:w="120" w:type="dxa"/>
              <w:right w:w="120" w:type="dxa"/>
            </w:tcMar>
          </w:tcPr>
          <w:p>
            <w:pPr>
              <w:spacing w:after="0"/>
            </w:pPr>
            <w:r>
              <w:rPr>
                <w:b/>
                <w:color w:val="1A365D"/>
              </w:rPr>
              <w:t>2-Bosqich</w:t>
            </w:r>
          </w:p>
        </w:tc>
        <w:tc>
          <w:tcPr>
            <w:tcW w:type="dxa" w:w="3120"/>
            <w:shd w:fill="EDF2F7"/>
            <w:tcMar>
              <w:top w:w="80" w:type="dxa"/>
              <w:bottom w:w="80" w:type="dxa"/>
              <w:left w:w="120" w:type="dxa"/>
              <w:right w:w="120" w:type="dxa"/>
            </w:tcMar>
          </w:tcPr>
          <w:p>
            <w:pPr>
              <w:spacing w:after="0"/>
            </w:pPr>
            <w:r>
              <w:t>Mobile Platforma (Android APK / Capacitor / Flutter)</w:t>
            </w:r>
          </w:p>
        </w:tc>
        <w:tc>
          <w:tcPr>
            <w:tcW w:type="dxa" w:w="3120"/>
            <w:shd w:fill="EDF2F7"/>
            <w:tcMar>
              <w:top w:w="80" w:type="dxa"/>
              <w:bottom w:w="80" w:type="dxa"/>
              <w:left w:w="120" w:type="dxa"/>
              <w:right w:w="120" w:type="dxa"/>
            </w:tcMar>
          </w:tcPr>
          <w:p>
            <w:pPr>
              <w:spacing w:after="0"/>
            </w:pPr>
            <w:r>
              <w:t>Web dvijokni mobil qurilmalarga o'tkazish, sensorli moslashuv (drag &amp; drop), tebranish, o'yin tovushlari va offline rejim.</w:t>
            </w:r>
          </w:p>
        </w:tc>
      </w:tr>
      <w:tr>
        <w:tc>
          <w:tcPr>
            <w:tcW w:type="dxa" w:w="3120"/>
            <w:shd w:fill="FFFFFF"/>
            <w:tcMar>
              <w:top w:w="80" w:type="dxa"/>
              <w:bottom w:w="80" w:type="dxa"/>
              <w:left w:w="120" w:type="dxa"/>
              <w:right w:w="120" w:type="dxa"/>
            </w:tcMar>
          </w:tcPr>
          <w:p>
            <w:pPr>
              <w:spacing w:after="0"/>
            </w:pPr>
            <w:r>
              <w:rPr>
                <w:b/>
                <w:color w:val="1A365D"/>
              </w:rPr>
              <w:t>3-Bosqich</w:t>
            </w:r>
          </w:p>
        </w:tc>
        <w:tc>
          <w:tcPr>
            <w:tcW w:type="dxa" w:w="3120"/>
            <w:shd w:fill="FFFFFF"/>
            <w:tcMar>
              <w:top w:w="80" w:type="dxa"/>
              <w:bottom w:w="80" w:type="dxa"/>
              <w:left w:w="120" w:type="dxa"/>
              <w:right w:w="120" w:type="dxa"/>
            </w:tcMar>
          </w:tcPr>
          <w:p>
            <w:pPr>
              <w:spacing w:after="0"/>
            </w:pPr>
            <w:r>
              <w:t>3D Game &amp; Steam (Unity / Godot / Three.js)</w:t>
            </w:r>
          </w:p>
        </w:tc>
        <w:tc>
          <w:tcPr>
            <w:tcW w:type="dxa" w:w="3120"/>
            <w:shd w:fill="FFFFFF"/>
            <w:tcMar>
              <w:top w:w="80" w:type="dxa"/>
              <w:bottom w:w="80" w:type="dxa"/>
              <w:left w:w="120" w:type="dxa"/>
              <w:right w:w="120" w:type="dxa"/>
            </w:tcMar>
          </w:tcPr>
          <w:p>
            <w:pPr>
              <w:spacing w:after="0"/>
            </w:pPr>
            <w:r>
              <w:t>Haqiqiy 3D muhit, xarakterlar va ularning qo'lidagi 3D kartalar animatsiyasi, global onlayn serverlar (Multiplayer) va Steam release.</w:t>
            </w:r>
          </w:p>
        </w:tc>
      </w:tr>
    </w:tbl>
    <w:p>
      <w:pPr>
        <w:spacing w:after="240"/>
      </w:pPr>
    </w:p>
    <w:p>
      <w:pPr>
        <w:spacing w:before="280"/>
      </w:pPr>
      <w:r>
        <w:rPr>
          <w:b/>
          <w:color w:val="2B6CB0"/>
          <w:sz w:val="26"/>
        </w:rPr>
        <w:t>3.8. Kartalar Kamayganda Izma-iz Tarqatish Qoidasi (6-6-6-5 Mexanikasi)</w:t>
      </w:r>
    </w:p>
    <w:p>
      <w:r>
        <w:t>O'yin davomida yutqazgan o'yinchilarning ko'zirlari o'yindan chiqib ketishi natijasida kolodadagi jami kartalar soni kamayib boradi (36 -&gt; 35 -&gt; 34 ...). Diler kartalarni barchaga birdaniga 6 tadan emas, balki soat mili bo'yicha IZMA-IZ (bitta-bittadan aylantirib) tarqatadi. Kartalar soni 24 tadan kamayganda (masalan, 13 ta karta o'yindan chiqib ketib, 23 ta karta qolganda) tarqatish quyidagicha kechadi:</w:t>
        <w:br/>
        <w:t>• 13 ta karta chiqqanda (23 ta karta qoladi): 4 ta o'yinchiga izma-iz 6 - 6 - 6 - 5 bo'lib tushadi;</w:t>
        <w:br/>
        <w:t>• 14 ta karta chiqqanda (22 ta karta qoladi): 4 ta o'yinchiga izma-iz 6 - 6 - 5 - 5 bo'lib tushadi;</w:t>
        <w:br/>
        <w:t>• 15 ta karta chiqqanda (21 ta karta qoladi): 4 ta o'yinchiga izma-iz 6 - 5 - 5 - 5 bo'lib tushadi;</w:t>
        <w:br/>
        <w:t>• 16 ta karta chiqqanda (20 ta karta qoladi): 4 ta o'yinchiga izma-iz 5 - 5 - 5 - 5 bo'lib tushadi;</w:t>
        <w:br/>
        <w:t>• Keyingi yo'qotishlarda ham xuddi shu izma-iz qonuniyat bo'yicha (5-5-5-4 -&gt; 5-5-4-4 -&gt; 4-4-4-4 ...) davom etadi.</w:t>
      </w:r>
    </w:p>
    <w:p>
      <w:pPr>
        <w:spacing w:before="320"/>
      </w:pPr>
      <w:r>
        <w:rPr>
          <w:b/>
          <w:color w:val="1A365D"/>
          <w:sz w:val="32"/>
        </w:rPr>
        <w:t>7. FULL-STACK WEB ARXITEKTURASI (BACKEND + FRONTEND 100%)</w:t>
      </w:r>
    </w:p>
    <w:p>
      <w:r>
        <w:t>Web platforma 100% mukammal ishlashi uchun tizim ikki qatlamli Full-Stack arxitekturada quriladi:</w:t>
        <w:br/>
        <w:t>1. BACKEND (Node.js Server + REST API + Real-Time Room Engine + JSON/SQLite DB):</w:t>
        <w:br/>
        <w:t xml:space="preserve">   - Barcha o'yin qoidalari, izma-iz karta tarqatish (6-6-6-5), ko'zirlar yonishi va yurishlar validatsiyasi server tomonidan nazorat qilinadi;</w:t>
        <w:br/>
        <w:t xml:space="preserve">   - O'yinchilar statistikasi, reyting jadvali (Leaderboard), o'yinlar tarixi va saqlangan turnirlar ma'lumotlar bazasida (data/database.json) doimiy saqlanadi;</w:t>
        <w:br/>
        <w:t xml:space="preserve">   - Ko'p o'yinchili xonalar (Multiplayer Rooms) yaratish va xona kodi orqali ulanish API endpointlari mavjud.</w:t>
        <w:br/>
        <w:t>2. FRONTEND (Luxury 3D-Perspective Casino UI + Web Audio + Canvas FX):</w:t>
        <w:br/>
        <w:t xml:space="preserve">   - Izma-iz tarqatishning jonli animatsiyasi va har bir o'yinchiga nechta karta tushganini (masalan: 6-6-6-5) ko'rsatuvchi indikatorlar;</w:t>
        <w:br/>
        <w:t xml:space="preserve">   - Server bilan sinxron ishlovchi API mijoz (Client) hamda avtonom ishlash rejimi.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